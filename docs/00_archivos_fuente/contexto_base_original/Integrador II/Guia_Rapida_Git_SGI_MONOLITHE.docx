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rápida de Git — SGI MONOLITHE</w:t>
      </w:r>
    </w:p>
    <w:p>
      <w:pPr>
        <w:jc w:val="center"/>
      </w:pPr>
      <w:r>
        <w:rPr>
          <w:i/>
          <w:color w:val="505050"/>
          <w:sz w:val="21"/>
        </w:rPr>
        <w:t>Flujo de trabajo del equipo · Repositorio privado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Regla principal: nadie trabaja directamente en main ni develop. Cada tarea se realiza en una rama feature/... y entra a develop mediante Pull Request.</w:t>
            </w:r>
          </w:p>
        </w:tc>
      </w:tr>
    </w:tbl>
    <w:p>
      <w:r>
        <w:rPr>
          <w:b/>
        </w:rPr>
        <w:t xml:space="preserve">Repositorio: </w:t>
      </w:r>
      <w:r>
        <w:rPr>
          <w:color w:val="005CB8"/>
        </w:rPr>
        <w:t>https://github.com/Adrianny16/SGI-Monolithe.git</w:t>
      </w:r>
    </w:p>
    <w:p>
      <w:pPr>
        <w:pStyle w:val="Heading1"/>
      </w:pPr>
      <w:r>
        <w:t>1. Primera vez: descargar el proyecto</w:t>
      </w:r>
    </w:p>
    <w:p>
      <w:pPr>
        <w:spacing w:before="140" w:after="60"/>
      </w:pPr>
      <w:r>
        <w:rPr>
          <w:b/>
          <w:sz w:val="22"/>
        </w:rPr>
        <w:t>1. Aceptar la invitación de GitHub</w:t>
      </w:r>
    </w:p>
    <w:p>
      <w:pPr>
        <w:spacing w:after="80"/>
        <w:ind w:left="259"/>
      </w:pPr>
      <w:r>
        <w:t>Iniciar sesión con la cuenta que fue invitada. Si el repositorio privado muestra 404, normalmente la invitación aún no fue aceptada o se está usando otra cuenta.</w:t>
      </w:r>
    </w:p>
    <w:p>
      <w:pPr>
        <w:spacing w:before="140" w:after="60"/>
      </w:pPr>
      <w:r>
        <w:rPr>
          <w:b/>
          <w:sz w:val="22"/>
        </w:rPr>
        <w:t>2. Verificar que Git esté instalado</w:t>
      </w:r>
    </w:p>
    <w:p>
      <w:pPr>
        <w:pStyle w:val="CodeBlock"/>
        <w:spacing w:before="40" w:after="120"/>
      </w:pPr>
      <w:r>
        <w:rPr>
          <w:rFonts w:ascii="Consolas" w:hAnsi="Consolas"/>
        </w:rPr>
        <w:t>git --version</w:t>
      </w:r>
    </w:p>
    <w:p>
      <w:pPr>
        <w:spacing w:before="140" w:after="60"/>
      </w:pPr>
      <w:r>
        <w:rPr>
          <w:b/>
          <w:sz w:val="22"/>
        </w:rPr>
        <w:t>3. Configurar nombre y correo de Git (solo una vez)</w:t>
      </w:r>
    </w:p>
    <w:p>
      <w:pPr>
        <w:pStyle w:val="CodeBlock"/>
        <w:spacing w:before="40" w:after="120"/>
      </w:pPr>
      <w:r>
        <w:rPr>
          <w:rFonts w:ascii="Consolas" w:hAnsi="Consolas"/>
        </w:rPr>
        <w:t>git config --global user.name "Nombre Apellido"</w:t>
        <w:br/>
        <w:t>git config --global user.email "correo@ejemplo.com"</w:t>
      </w:r>
    </w:p>
    <w:p>
      <w:pPr>
        <w:spacing w:before="140" w:after="60"/>
      </w:pPr>
      <w:r>
        <w:rPr>
          <w:b/>
          <w:sz w:val="22"/>
        </w:rPr>
        <w:t>4. Clonar el repositorio</w:t>
      </w:r>
    </w:p>
    <w:p>
      <w:pPr>
        <w:pStyle w:val="CodeBlock"/>
        <w:spacing w:before="40" w:after="120"/>
      </w:pPr>
      <w:r>
        <w:rPr>
          <w:rFonts w:ascii="Consolas" w:hAnsi="Consolas"/>
        </w:rPr>
        <w:t>git clone https://github.com/Adrianny16/SGI-Monolithe.git</w:t>
        <w:br/>
        <w:t>cd SGI-Monolithe</w:t>
      </w:r>
    </w:p>
    <w:p>
      <w:pPr>
        <w:spacing w:before="140" w:after="60"/>
      </w:pPr>
      <w:r>
        <w:rPr>
          <w:b/>
          <w:sz w:val="22"/>
        </w:rPr>
        <w:t>5. Entrar a la rama de trabajo del equipo</w:t>
      </w:r>
    </w:p>
    <w:p>
      <w:pPr>
        <w:pStyle w:val="CodeBlock"/>
        <w:spacing w:before="40" w:after="120"/>
      </w:pPr>
      <w:r>
        <w:rPr>
          <w:rFonts w:ascii="Consolas" w:hAnsi="Consolas"/>
        </w:rPr>
        <w:t>git switch develop</w:t>
        <w:br/>
        <w:t>git pull origin develop</w:t>
      </w:r>
    </w:p>
    <w:p>
      <w:pPr>
        <w:pStyle w:val="Heading1"/>
      </w:pPr>
      <w:r>
        <w:t>2. Cada vez que empieces una tarea</w:t>
      </w:r>
    </w:p>
    <w:p>
      <w:r>
        <w:t>Antes de crear tu rama, actualiza develop para comenzar desde la versión más reciente:</w:t>
      </w:r>
    </w:p>
    <w:p>
      <w:pPr>
        <w:pStyle w:val="CodeBlock"/>
        <w:spacing w:before="40" w:after="120"/>
      </w:pPr>
      <w:r>
        <w:rPr>
          <w:rFonts w:ascii="Consolas" w:hAnsi="Consolas"/>
        </w:rPr>
        <w:t>git switch develop</w:t>
        <w:br/>
        <w:t>git pull origin develop</w:t>
      </w:r>
    </w:p>
    <w:p>
      <w:r>
        <w:t>Después crea una rama feature con un nombre relacionado con la tarea:</w:t>
      </w:r>
    </w:p>
    <w:p>
      <w:pPr>
        <w:pStyle w:val="CodeBlock"/>
        <w:spacing w:before="40" w:after="120"/>
      </w:pPr>
      <w:r>
        <w:rPr>
          <w:rFonts w:ascii="Consolas" w:hAnsi="Consolas"/>
        </w:rPr>
        <w:t>git switch -c feature/nombre-de-la-tarea</w:t>
      </w:r>
    </w:p>
    <w:p>
      <w:r>
        <w:t>Ejemplos:</w:t>
      </w:r>
    </w:p>
    <w:p>
      <w:pPr>
        <w:pStyle w:val="CodeBlock"/>
        <w:spacing w:before="40" w:after="120"/>
      </w:pPr>
      <w:r>
        <w:rPr>
          <w:rFonts w:ascii="Consolas" w:hAnsi="Consolas"/>
        </w:rPr>
        <w:t>feature/crm-clientes</w:t>
        <w:br/>
        <w:t>feature/gestion-lotes</w:t>
        <w:br/>
        <w:t>feature/ventas-registro</w:t>
        <w:br/>
        <w:t>feature/auth-recuperacion-email</w:t>
      </w:r>
    </w:p>
    <w:p>
      <w:pPr>
        <w:pStyle w:val="Heading1"/>
      </w:pPr>
      <w:r>
        <w:t>3. Guardar y subir tus cambios</w:t>
      </w:r>
    </w:p>
    <w:p>
      <w:pPr>
        <w:spacing w:before="140" w:after="60"/>
      </w:pPr>
      <w:r>
        <w:rPr>
          <w:b/>
          <w:sz w:val="22"/>
        </w:rPr>
        <w:t>1. Revisar qué cambió</w:t>
      </w:r>
    </w:p>
    <w:p>
      <w:pPr>
        <w:pStyle w:val="CodeBlock"/>
        <w:spacing w:before="40" w:after="120"/>
      </w:pPr>
      <w:r>
        <w:rPr>
          <w:rFonts w:ascii="Consolas" w:hAnsi="Consolas"/>
        </w:rPr>
        <w:t>git status</w:t>
      </w:r>
    </w:p>
    <w:p>
      <w:pPr>
        <w:spacing w:before="140" w:after="60"/>
      </w:pPr>
      <w:r>
        <w:rPr>
          <w:b/>
          <w:sz w:val="22"/>
        </w:rPr>
        <w:t>2. Agregar solo los archivos de tu tarea</w:t>
      </w:r>
    </w:p>
    <w:p>
      <w:pPr>
        <w:pStyle w:val="CodeBlock"/>
        <w:spacing w:before="40" w:after="120"/>
      </w:pPr>
      <w:r>
        <w:rPr>
          <w:rFonts w:ascii="Consolas" w:hAnsi="Consolas"/>
        </w:rPr>
        <w:t>git add ruta/del/archivo.java</w:t>
      </w:r>
    </w:p>
    <w:p>
      <w:r>
        <w:t>Si revisaste todo y quieres agregar todos los cambios de tu rama:</w:t>
      </w:r>
    </w:p>
    <w:p>
      <w:pPr>
        <w:pStyle w:val="CodeBlock"/>
        <w:spacing w:before="40" w:after="120"/>
      </w:pPr>
      <w:r>
        <w:rPr>
          <w:rFonts w:ascii="Consolas" w:hAnsi="Consolas"/>
        </w:rPr>
        <w:t>git add .</w:t>
      </w:r>
    </w:p>
    <w:p>
      <w:pPr>
        <w:spacing w:before="140" w:after="60"/>
      </w:pPr>
      <w:r>
        <w:rPr>
          <w:b/>
          <w:sz w:val="22"/>
        </w:rPr>
        <w:t>3. Crear un commit descriptivo</w:t>
      </w:r>
    </w:p>
    <w:p>
      <w:pPr>
        <w:pStyle w:val="CodeBlock"/>
        <w:spacing w:before="40" w:after="120"/>
      </w:pPr>
      <w:r>
        <w:rPr>
          <w:rFonts w:ascii="Consolas" w:hAnsi="Consolas"/>
        </w:rPr>
        <w:t>git commit -m "feat(modulo): descripcion corta del cambio"</w:t>
      </w:r>
    </w:p>
    <w:p>
      <w:r>
        <w:t xml:space="preserve">Prefijos recomendados: </w:t>
      </w:r>
      <w:r>
        <w:rPr>
          <w:b/>
        </w:rPr>
        <w:t>feat</w:t>
      </w:r>
      <w:r>
        <w:t xml:space="preserve"> = nueva funcionalidad · </w:t>
      </w:r>
      <w:r>
        <w:rPr>
          <w:b/>
        </w:rPr>
        <w:t>fix</w:t>
      </w:r>
      <w:r>
        <w:t xml:space="preserve"> = corrección · </w:t>
      </w:r>
      <w:r>
        <w:rPr>
          <w:b/>
        </w:rPr>
        <w:t>refactor</w:t>
      </w:r>
      <w:r>
        <w:t xml:space="preserve"> = reorganización · </w:t>
      </w:r>
      <w:r>
        <w:rPr>
          <w:b/>
        </w:rPr>
        <w:t>chore</w:t>
      </w:r>
      <w:r>
        <w:t xml:space="preserve"> = configuración/mantenimiento.</w:t>
      </w:r>
    </w:p>
    <w:p>
      <w:pPr>
        <w:spacing w:before="140" w:after="60"/>
      </w:pPr>
      <w:r>
        <w:rPr>
          <w:b/>
          <w:sz w:val="22"/>
        </w:rPr>
        <w:t>4. Subir la rama a GitHub</w:t>
      </w:r>
    </w:p>
    <w:p>
      <w:pPr>
        <w:pStyle w:val="CodeBlock"/>
        <w:spacing w:before="40" w:after="120"/>
      </w:pPr>
      <w:r>
        <w:rPr>
          <w:rFonts w:ascii="Consolas" w:hAnsi="Consolas"/>
        </w:rPr>
        <w:t>git push -u origin feature/nombre-de-la-tarea</w:t>
      </w:r>
    </w:p>
    <w:p>
      <w:pPr>
        <w:pStyle w:val="Heading1"/>
      </w:pPr>
      <w:r>
        <w:t>4. Crear el Pull Request</w:t>
      </w:r>
    </w:p>
    <w:p>
      <w:r>
        <w:t>En GitHub, abre el repositorio y crea el Pull Request de tu rama. Verifica siempre: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0020"/>
          </w:tcPr>
          <w:p>
            <w:pPr>
              <w:spacing w:after="0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0020"/>
          </w:tcPr>
          <w:p>
            <w:pPr>
              <w:spacing w:after="0"/>
            </w:pPr>
            <w:r>
              <w:rPr>
                <w:b/>
                <w:color w:val="FFFFFF"/>
              </w:rPr>
              <w:t>Debe ser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base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develop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compare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feature/nombre-de-la-tarea</w:t>
            </w:r>
          </w:p>
        </w:tc>
      </w:tr>
    </w:tbl>
    <w:p>
      <w:r>
        <w:t>No crear Pull Request hacia main para trabajo normal. main se reserva para versiones estables.</w:t>
      </w:r>
    </w:p>
    <w:p>
      <w:pPr>
        <w:pStyle w:val="Heading1"/>
      </w:pPr>
      <w:r>
        <w:t>5. Después de que el Pull Request sea aprobado y fusionado</w:t>
      </w:r>
    </w:p>
    <w:p>
      <w:pPr>
        <w:pStyle w:val="CodeBlock"/>
        <w:spacing w:before="40" w:after="120"/>
      </w:pPr>
      <w:r>
        <w:rPr>
          <w:rFonts w:ascii="Consolas" w:hAnsi="Consolas"/>
        </w:rPr>
        <w:t>git switch develop</w:t>
        <w:br/>
        <w:t>git pull origin develop</w:t>
        <w:br/>
        <w:t>git branch -d feature/nombre-de-la-tarea</w:t>
      </w:r>
    </w:p>
    <w:p>
      <w:r>
        <w:t>Con esto tu equipo local queda actualizado y la rama feature ya terminada se elimina de tu PC.</w:t>
      </w:r>
    </w:p>
    <w:p>
      <w:pPr>
        <w:pStyle w:val="Heading1"/>
      </w:pPr>
      <w:r>
        <w:t>6. Reglas del equipo</w:t>
      </w:r>
    </w:p>
    <w:p>
      <w:pPr>
        <w:pStyle w:val="ListBullet"/>
      </w:pPr>
      <w:r>
        <w:t>No hacer push directo a main.</w:t>
      </w:r>
    </w:p>
    <w:p>
      <w:pPr>
        <w:pStyle w:val="ListBullet"/>
      </w:pPr>
      <w:r>
        <w:t>No desarrollar directamente en develop.</w:t>
      </w:r>
    </w:p>
    <w:p>
      <w:pPr>
        <w:pStyle w:val="ListBullet"/>
      </w:pPr>
      <w:r>
        <w:t>Una tarea = una rama feature/... independiente.</w:t>
      </w:r>
    </w:p>
    <w:p>
      <w:pPr>
        <w:pStyle w:val="ListBullet"/>
      </w:pPr>
      <w:r>
        <w:t>Actualizar develop antes de crear una nueva feature.</w:t>
      </w:r>
    </w:p>
    <w:p>
      <w:pPr>
        <w:pStyle w:val="ListBullet"/>
      </w:pPr>
      <w:r>
        <w:t>Hacer commits pequeños y descriptivos; evitar mensajes como “cambios”, “avance” o “prueba”.</w:t>
      </w:r>
    </w:p>
    <w:p>
      <w:pPr>
        <w:pStyle w:val="ListBullet"/>
      </w:pPr>
      <w:r>
        <w:t>Antes de subir, comprobar que el proyecto compile y que la funcionalidad probada funcione.</w:t>
      </w:r>
    </w:p>
    <w:p>
      <w:pPr>
        <w:pStyle w:val="ListBullet"/>
      </w:pPr>
      <w:r>
        <w:t>No subir contraseñas, tokens, claves .pem, archivos .env, target/ ni credenciales locales.</w:t>
      </w:r>
    </w:p>
    <w:p>
      <w:pPr>
        <w:pStyle w:val="ListBullet"/>
      </w:pPr>
      <w:r>
        <w:t>Si aparece un conflicto de Git, no usar force push ni borrar archivos a ciegas. Avisar al equipo antes de resolverlo.</w:t>
      </w:r>
    </w:p>
    <w:p>
      <w:pPr>
        <w:pStyle w:val="Heading1"/>
      </w:pPr>
      <w:r>
        <w:t>7. Comandos rápidos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000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5112"/>
            <w:shd w:fill="0000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Comando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Ver estado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git status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Ver rama actual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git branch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Actualizar develop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git switch develop  +  git pull origin develop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Crear feature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git switch -c feature/nombre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Agregar archivo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git add ruta/archivo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Commit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git commit -m "feat(modulo): descripcion"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Subir feature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git push -u origin feature/nombre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Actualizar tras merge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git switch develop  +  git pull origin develop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Eliminar feature local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git branch -d feature/nombre</w:t>
            </w:r>
          </w:p>
        </w:tc>
      </w:tr>
    </w:tbl>
    <w:p>
      <w:pPr>
        <w:spacing w:before="160"/>
      </w:pPr>
      <w:r>
        <w:rPr>
          <w:b/>
          <w:color w:val="005A00"/>
        </w:rPr>
        <w:t>Flujo oficial: feature/... → Pull Request → develop → versión estable → main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SGI MONOLITHE · Guía rápida de Git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5A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2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20"/>
      <w:ind w:left="259" w:right="259"/>
      <w:shd w:fill="F3F4F6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